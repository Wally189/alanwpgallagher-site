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61E549" w14:textId="5842CD28" w:rsidR="00B23369" w:rsidRPr="00B34F0C" w:rsidRDefault="004F522E">
      <w:pPr>
        <w:rPr>
          <w:rFonts w:ascii="Aptos" w:hAnsi="Aptos"/>
        </w:rPr>
      </w:pPr>
      <w:r w:rsidRPr="00B34F0C">
        <w:rPr>
          <w:rFonts w:ascii="Aptos" w:hAnsi="Aptos"/>
        </w:rPr>
        <w:t>Dear Hiring Manager,</w:t>
      </w:r>
    </w:p>
    <w:p w14:paraId="6F7BEC4F" w14:textId="77777777" w:rsidR="00D2740B" w:rsidRPr="00D2740B" w:rsidRDefault="00D2740B" w:rsidP="00D2740B">
      <w:pPr>
        <w:rPr>
          <w:rFonts w:ascii="Aptos" w:hAnsi="Aptos"/>
          <w:lang w:val="en-GB"/>
        </w:rPr>
      </w:pPr>
      <w:r w:rsidRPr="00D2740B">
        <w:rPr>
          <w:rFonts w:ascii="Aptos" w:hAnsi="Aptos"/>
          <w:lang w:val="en-GB"/>
        </w:rPr>
        <w:t>I am writing to apply for the role advertised and to express my interest in joining your organisation. I am an experienced administrator and operations professional with over twenty years’ experience working in regulated and complex environments, including healthcare, information security, IT support, legal administration, and service operations.</w:t>
      </w:r>
    </w:p>
    <w:p w14:paraId="002597B3" w14:textId="77777777" w:rsidR="00D2740B" w:rsidRPr="00D2740B" w:rsidRDefault="00D2740B" w:rsidP="00D2740B">
      <w:pPr>
        <w:rPr>
          <w:rFonts w:ascii="Aptos" w:hAnsi="Aptos"/>
          <w:lang w:val="en-GB"/>
        </w:rPr>
      </w:pPr>
      <w:r w:rsidRPr="00D2740B">
        <w:rPr>
          <w:rFonts w:ascii="Aptos" w:hAnsi="Aptos"/>
          <w:lang w:val="en-GB"/>
        </w:rPr>
        <w:t>Throughout my career, I have supported teams where accuracy, discretion, and continuity are essential. My work has involved coordinating workflows across functions, supporting governance and compliance requirements, managing sensitive information, and helping services run effectively under operational pressure. I am comfortable working with both technical and non-technical colleagues and acting as a reliable point of coordination between teams.</w:t>
      </w:r>
    </w:p>
    <w:p w14:paraId="3D397163" w14:textId="77777777" w:rsidR="00D2740B" w:rsidRPr="00D2740B" w:rsidRDefault="00D2740B" w:rsidP="00D2740B">
      <w:pPr>
        <w:rPr>
          <w:rFonts w:ascii="Aptos" w:hAnsi="Aptos"/>
          <w:lang w:val="en-GB"/>
        </w:rPr>
      </w:pPr>
      <w:r w:rsidRPr="00D2740B">
        <w:rPr>
          <w:rFonts w:ascii="Aptos" w:hAnsi="Aptos"/>
          <w:lang w:val="en-GB"/>
        </w:rPr>
        <w:t>In recent roles, I have supported time-critical operational processes, contributed to audit and reporting activity, and assisted with process improvement and documentation in environments where standards, accountability, and data protection matter. I bring a practical, hands-on approach and value clarity, consistency, and follow-through in how work is organised and delivered.</w:t>
      </w:r>
    </w:p>
    <w:p w14:paraId="5FBFC81E" w14:textId="77777777" w:rsidR="00D2740B" w:rsidRPr="00D2740B" w:rsidRDefault="00D2740B" w:rsidP="00D2740B">
      <w:pPr>
        <w:rPr>
          <w:rFonts w:ascii="Aptos" w:hAnsi="Aptos"/>
          <w:lang w:val="en-GB"/>
        </w:rPr>
      </w:pPr>
      <w:r w:rsidRPr="00D2740B">
        <w:rPr>
          <w:rFonts w:ascii="Aptos" w:hAnsi="Aptos"/>
          <w:lang w:val="en-GB"/>
        </w:rPr>
        <w:t>I am also comfortable using modern digital tools to improve efficiency and reduce unnecessary friction, including the responsible use of automation and AI-assisted tools to support drafting, organisation, and routine analytical tasks. I see these tools as aids to good process, used with appropriate judgement and oversight.</w:t>
      </w:r>
    </w:p>
    <w:p w14:paraId="5B6D175D" w14:textId="77777777" w:rsidR="00D2740B" w:rsidRDefault="00D2740B" w:rsidP="00D2740B">
      <w:pPr>
        <w:rPr>
          <w:rFonts w:ascii="Aptos" w:hAnsi="Aptos"/>
          <w:lang w:val="en-GB"/>
        </w:rPr>
      </w:pPr>
      <w:r w:rsidRPr="00D2740B">
        <w:rPr>
          <w:rFonts w:ascii="Aptos" w:hAnsi="Aptos"/>
          <w:lang w:val="en-GB"/>
        </w:rPr>
        <w:t>I am seeking a role where I can contribute reliably, take ownership of defined areas of work, and support teams in delivering services that are well-run, compliant, and sustainable. I would welcome the opportunity to discuss how my experience and working style could be of value to your organisation.</w:t>
      </w:r>
    </w:p>
    <w:p w14:paraId="0E06C60E" w14:textId="77777777" w:rsidR="00D2740B" w:rsidRPr="00D2740B" w:rsidRDefault="00D2740B" w:rsidP="00D2740B">
      <w:pPr>
        <w:rPr>
          <w:rFonts w:ascii="Aptos" w:hAnsi="Aptos"/>
          <w:lang w:val="en-GB"/>
        </w:rPr>
      </w:pPr>
    </w:p>
    <w:p w14:paraId="77506934" w14:textId="77777777" w:rsidR="00B23369" w:rsidRPr="00B34F0C" w:rsidRDefault="004F522E">
      <w:pPr>
        <w:rPr>
          <w:rFonts w:ascii="Aptos" w:hAnsi="Aptos"/>
        </w:rPr>
      </w:pPr>
      <w:r w:rsidRPr="00B34F0C">
        <w:rPr>
          <w:rFonts w:ascii="Aptos" w:hAnsi="Aptos"/>
        </w:rPr>
        <w:t>Yours faithfully,</w:t>
      </w:r>
    </w:p>
    <w:p w14:paraId="62E0D4AB" w14:textId="77777777" w:rsidR="00B23369" w:rsidRDefault="00B23369">
      <w:pPr>
        <w:rPr>
          <w:rFonts w:ascii="Aptos" w:hAnsi="Aptos"/>
        </w:rPr>
      </w:pPr>
    </w:p>
    <w:p w14:paraId="6143E139" w14:textId="77777777" w:rsidR="00D2740B" w:rsidRPr="00B34F0C" w:rsidRDefault="00D2740B">
      <w:pPr>
        <w:rPr>
          <w:rFonts w:ascii="Aptos" w:hAnsi="Aptos"/>
        </w:rPr>
      </w:pPr>
    </w:p>
    <w:p w14:paraId="7AF2439A" w14:textId="3905CFE9" w:rsidR="00B23369" w:rsidRPr="00B34F0C" w:rsidRDefault="004F522E">
      <w:pPr>
        <w:rPr>
          <w:rFonts w:ascii="Aptos" w:hAnsi="Aptos"/>
        </w:rPr>
      </w:pPr>
      <w:r w:rsidRPr="00B34F0C">
        <w:rPr>
          <w:rFonts w:ascii="Aptos" w:hAnsi="Aptos"/>
        </w:rPr>
        <w:t>Alan Walter Gallagher</w:t>
      </w:r>
    </w:p>
    <w:sectPr w:rsidR="00B23369" w:rsidRPr="00B34F0C"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3050C" w14:textId="77777777" w:rsidR="00826131" w:rsidRDefault="00826131" w:rsidP="00122F26">
      <w:pPr>
        <w:spacing w:after="0" w:line="240" w:lineRule="auto"/>
      </w:pPr>
      <w:r>
        <w:separator/>
      </w:r>
    </w:p>
  </w:endnote>
  <w:endnote w:type="continuationSeparator" w:id="0">
    <w:p w14:paraId="29246EEE" w14:textId="77777777" w:rsidR="00826131" w:rsidRDefault="00826131" w:rsidP="00122F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1FA64" w14:textId="77777777" w:rsidR="00826131" w:rsidRDefault="00826131" w:rsidP="00122F26">
      <w:pPr>
        <w:spacing w:after="0" w:line="240" w:lineRule="auto"/>
      </w:pPr>
      <w:r>
        <w:separator/>
      </w:r>
    </w:p>
  </w:footnote>
  <w:footnote w:type="continuationSeparator" w:id="0">
    <w:p w14:paraId="379B72C7" w14:textId="77777777" w:rsidR="00826131" w:rsidRDefault="00826131" w:rsidP="00122F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BA99" w14:textId="0FE67CAE" w:rsidR="00122F26" w:rsidRPr="00B34F0C" w:rsidRDefault="00122F26">
    <w:pPr>
      <w:pStyle w:val="Header"/>
      <w:rPr>
        <w:rFonts w:ascii="Aptos" w:hAnsi="Aptos"/>
        <w:b/>
        <w:bCs/>
        <w:sz w:val="36"/>
        <w:szCs w:val="36"/>
      </w:rPr>
    </w:pPr>
    <w:r w:rsidRPr="00B34F0C">
      <w:rPr>
        <w:rFonts w:ascii="Aptos" w:hAnsi="Aptos"/>
      </w:rPr>
      <w:tab/>
    </w:r>
    <w:r w:rsidRPr="00B34F0C">
      <w:rPr>
        <w:rFonts w:ascii="Aptos" w:hAnsi="Aptos"/>
        <w:b/>
        <w:bCs/>
        <w:sz w:val="36"/>
        <w:szCs w:val="36"/>
      </w:rPr>
      <w:t>Alan Walter Gallagher</w:t>
    </w:r>
  </w:p>
  <w:p w14:paraId="0A82CEFC" w14:textId="77777777" w:rsidR="00122F26" w:rsidRPr="00B34F0C" w:rsidRDefault="00122F26" w:rsidP="00122F26">
    <w:pPr>
      <w:jc w:val="right"/>
      <w:rPr>
        <w:rFonts w:ascii="Aptos" w:hAnsi="Aptos"/>
      </w:rPr>
    </w:pPr>
    <w:r w:rsidRPr="00B34F0C">
      <w:rPr>
        <w:rFonts w:ascii="Aptos" w:hAnsi="Aptos"/>
      </w:rPr>
      <w:t>Bristol, UK</w:t>
    </w:r>
  </w:p>
  <w:p w14:paraId="574B5F9B" w14:textId="77777777" w:rsidR="00122F26" w:rsidRPr="00B34F0C" w:rsidRDefault="00122F26" w:rsidP="00122F26">
    <w:pPr>
      <w:jc w:val="right"/>
      <w:rPr>
        <w:rFonts w:ascii="Aptos" w:hAnsi="Aptos"/>
      </w:rPr>
    </w:pPr>
    <w:hyperlink r:id="rId1" w:history="1">
      <w:r w:rsidRPr="00B34F0C">
        <w:rPr>
          <w:rStyle w:val="Hyperlink"/>
          <w:rFonts w:ascii="Aptos" w:hAnsi="Aptos"/>
        </w:rPr>
        <w:t>alanwgallagher1@gmail.com</w:t>
      </w:r>
    </w:hyperlink>
    <w:r w:rsidRPr="00B34F0C">
      <w:rPr>
        <w:rFonts w:ascii="Aptos" w:hAnsi="Aptos"/>
      </w:rPr>
      <w:t xml:space="preserve"> </w:t>
    </w:r>
  </w:p>
  <w:p w14:paraId="2AA4ACB8" w14:textId="51B7B5BE" w:rsidR="00122F26" w:rsidRPr="00B34F0C" w:rsidRDefault="00122F26" w:rsidP="00122F26">
    <w:pPr>
      <w:jc w:val="right"/>
      <w:rPr>
        <w:rFonts w:ascii="Aptos" w:hAnsi="Aptos"/>
      </w:rPr>
    </w:pPr>
    <w:hyperlink r:id="rId2" w:history="1">
      <w:r w:rsidRPr="00B34F0C">
        <w:rPr>
          <w:rStyle w:val="Hyperlink"/>
          <w:rFonts w:ascii="Aptos" w:hAnsi="Aptos"/>
        </w:rPr>
        <w:t>www.alanwpgallagher.info</w:t>
      </w:r>
    </w:hyperlink>
    <w:r w:rsidRPr="00B34F0C">
      <w:rPr>
        <w:rFonts w:ascii="Aptos" w:hAnsi="Aptos"/>
      </w:rPr>
      <w:t xml:space="preserve"> </w:t>
    </w:r>
  </w:p>
  <w:p w14:paraId="63F3724C" w14:textId="77777777" w:rsidR="00122F26" w:rsidRPr="00B34F0C" w:rsidRDefault="00122F26">
    <w:pPr>
      <w:pStyle w:val="Header"/>
      <w:rPr>
        <w:rFonts w:ascii="Aptos" w:hAnsi="Apto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2DD5C48"/>
    <w:multiLevelType w:val="hybridMultilevel"/>
    <w:tmpl w:val="18DE509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49663377">
    <w:abstractNumId w:val="8"/>
  </w:num>
  <w:num w:numId="2" w16cid:durableId="818616005">
    <w:abstractNumId w:val="6"/>
  </w:num>
  <w:num w:numId="3" w16cid:durableId="685130837">
    <w:abstractNumId w:val="5"/>
  </w:num>
  <w:num w:numId="4" w16cid:durableId="1252932681">
    <w:abstractNumId w:val="4"/>
  </w:num>
  <w:num w:numId="5" w16cid:durableId="2068214165">
    <w:abstractNumId w:val="7"/>
  </w:num>
  <w:num w:numId="6" w16cid:durableId="1718386095">
    <w:abstractNumId w:val="3"/>
  </w:num>
  <w:num w:numId="7" w16cid:durableId="1447193717">
    <w:abstractNumId w:val="2"/>
  </w:num>
  <w:num w:numId="8" w16cid:durableId="666860672">
    <w:abstractNumId w:val="1"/>
  </w:num>
  <w:num w:numId="9" w16cid:durableId="1952122344">
    <w:abstractNumId w:val="0"/>
  </w:num>
  <w:num w:numId="10" w16cid:durableId="448090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F26"/>
    <w:rsid w:val="0015074B"/>
    <w:rsid w:val="0016179D"/>
    <w:rsid w:val="0029113D"/>
    <w:rsid w:val="0029639D"/>
    <w:rsid w:val="00326F90"/>
    <w:rsid w:val="004F522E"/>
    <w:rsid w:val="00826131"/>
    <w:rsid w:val="00AA1D8D"/>
    <w:rsid w:val="00B23369"/>
    <w:rsid w:val="00B34F0C"/>
    <w:rsid w:val="00B47730"/>
    <w:rsid w:val="00C25AE1"/>
    <w:rsid w:val="00CB0664"/>
    <w:rsid w:val="00D274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7EEDB"/>
  <w14:defaultImageDpi w14:val="300"/>
  <w15:docId w15:val="{EFF508F6-EB90-E845-8722-EE8C607B5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22F26"/>
    <w:rPr>
      <w:color w:val="0000FF" w:themeColor="hyperlink"/>
      <w:u w:val="single"/>
    </w:rPr>
  </w:style>
  <w:style w:type="character" w:styleId="UnresolvedMention">
    <w:name w:val="Unresolved Mention"/>
    <w:basedOn w:val="DefaultParagraphFont"/>
    <w:uiPriority w:val="99"/>
    <w:semiHidden/>
    <w:unhideWhenUsed/>
    <w:rsid w:val="00122F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http://www.alanwpgallagher.info" TargetMode="External"/><Relationship Id="rId1" Type="http://schemas.openxmlformats.org/officeDocument/2006/relationships/hyperlink" Target="mailto:alanwgallagher1@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278</Words>
  <Characters>1589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Alan Gallagher</cp:lastModifiedBy>
  <cp:revision>6</cp:revision>
  <dcterms:created xsi:type="dcterms:W3CDTF">2025-12-27T13:36:00Z</dcterms:created>
  <dcterms:modified xsi:type="dcterms:W3CDTF">2025-12-27T18:46:00Z</dcterms:modified>
  <cp:category/>
</cp:coreProperties>
</file>